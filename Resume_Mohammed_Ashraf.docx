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065C" w14:textId="77777777" w:rsidR="00DC38B4" w:rsidRPr="00CD042B" w:rsidRDefault="00000000" w:rsidP="00373A7E">
      <w:pPr>
        <w:pStyle w:val="Heading2"/>
        <w:rPr>
          <w:bCs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042B">
        <w:rPr>
          <w:bCs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Shaik Mohammed Ashraf</w:t>
      </w:r>
    </w:p>
    <w:p w14:paraId="41A6D575" w14:textId="66BCC351" w:rsidR="00DC38B4" w:rsidRDefault="00000000" w:rsidP="00373A7E">
      <w:pPr>
        <w:spacing w:after="0" w:line="360" w:lineRule="auto"/>
      </w:pPr>
      <w:r>
        <w:t xml:space="preserve">Email: </w:t>
      </w:r>
      <w:hyperlink r:id="rId6" w:history="1">
        <w:r w:rsidR="00EB4578" w:rsidRPr="00670850">
          <w:rPr>
            <w:rStyle w:val="Hyperlink"/>
          </w:rPr>
          <w:t>ashubasha52@gmail.com</w:t>
        </w:r>
      </w:hyperlink>
    </w:p>
    <w:p w14:paraId="1B877589" w14:textId="321F366F" w:rsidR="00EB4578" w:rsidRDefault="00EB4578" w:rsidP="00373A7E">
      <w:pPr>
        <w:spacing w:after="0" w:line="360" w:lineRule="auto"/>
      </w:pPr>
      <w:r w:rsidRPr="00EB4578">
        <w:t>LinkedIn</w:t>
      </w:r>
      <w:r>
        <w:t xml:space="preserve">: </w:t>
      </w:r>
      <w:r w:rsidRPr="00EB4578">
        <w:t>linkedin.com/in/mohamm</w:t>
      </w:r>
      <w:r>
        <w:t>e</w:t>
      </w:r>
      <w:r w:rsidRPr="00EB4578">
        <w:t>d-ashraf-shaik</w:t>
      </w:r>
    </w:p>
    <w:p w14:paraId="3857C1C5" w14:textId="77777777" w:rsidR="00DC38B4" w:rsidRDefault="00000000" w:rsidP="00373A7E">
      <w:pPr>
        <w:spacing w:after="0" w:line="360" w:lineRule="auto"/>
      </w:pPr>
      <w:r>
        <w:t>Address: Andhra Pradesh, Nandyal</w:t>
      </w:r>
    </w:p>
    <w:p w14:paraId="19B17B5C" w14:textId="77777777" w:rsidR="00DC38B4" w:rsidRDefault="00000000" w:rsidP="00373A7E">
      <w:pPr>
        <w:spacing w:after="0" w:line="360" w:lineRule="auto"/>
      </w:pPr>
      <w:r>
        <w:t>Phone: 8500543154</w:t>
      </w:r>
    </w:p>
    <w:p w14:paraId="48D63543" w14:textId="77777777" w:rsidR="00DC38B4" w:rsidRPr="00471965" w:rsidRDefault="00000000" w:rsidP="00373A7E">
      <w:pPr>
        <w:pStyle w:val="Heading3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Professional Summary</w:t>
      </w:r>
    </w:p>
    <w:p w14:paraId="5CC6380F" w14:textId="77777777" w:rsidR="00DC38B4" w:rsidRDefault="00000000" w:rsidP="00373A7E">
      <w:r>
        <w:t>Motivated and detail‑oriented Software Developer with strong skills in programming, problem‑solving, and full‑stack web development. Experienced in building efficient, scalable, and user‑friendly applications using modern technologies. Quick learner with a passion for continuous improvement, clean code practices, and delivering impactful solutions.</w:t>
      </w:r>
    </w:p>
    <w:p w14:paraId="3B6186CB" w14:textId="77777777" w:rsidR="00DC38B4" w:rsidRPr="00471965" w:rsidRDefault="00000000" w:rsidP="00373A7E">
      <w:pPr>
        <w:pStyle w:val="Heading3"/>
        <w:spacing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7E7FBBEF" w14:textId="0559CA72" w:rsidR="00471965" w:rsidRDefault="00000000" w:rsidP="00373A7E">
      <w:pPr>
        <w:spacing w:line="240" w:lineRule="auto"/>
      </w:pPr>
      <w:r>
        <w:t>Bachelor of Technology (B.Tech) – Computer Science</w:t>
      </w:r>
    </w:p>
    <w:p w14:paraId="5F95F634" w14:textId="124E03AE" w:rsidR="00484DD6" w:rsidRDefault="00000000" w:rsidP="00373A7E">
      <w:pPr>
        <w:spacing w:line="240" w:lineRule="auto"/>
      </w:pPr>
      <w:r>
        <w:t>G. Pulla Reddy Engineering College, Kurnool — 2024‑2028</w:t>
      </w:r>
      <w:r w:rsidR="00484DD6">
        <w:t>(</w:t>
      </w:r>
      <w:r w:rsidR="00484DD6" w:rsidRPr="00471965">
        <w:rPr>
          <w:b/>
          <w:bCs/>
        </w:rPr>
        <w:t>CGPA:</w:t>
      </w:r>
      <w:r w:rsidR="00484DD6" w:rsidRPr="00471965">
        <w:t xml:space="preserve"> 8.78 (</w:t>
      </w:r>
      <w:r w:rsidR="00AF75F0">
        <w:t>3rd</w:t>
      </w:r>
      <w:r w:rsidR="00484DD6" w:rsidRPr="00471965">
        <w:t xml:space="preserve"> Year)</w:t>
      </w:r>
      <w:r w:rsidR="00484DD6">
        <w:t>)</w:t>
      </w:r>
    </w:p>
    <w:p w14:paraId="56458AAC" w14:textId="607B31F4" w:rsidR="00484DD6" w:rsidRDefault="00484DD6" w:rsidP="00373A7E">
      <w:pPr>
        <w:spacing w:line="240" w:lineRule="auto"/>
      </w:pPr>
      <w:r w:rsidRPr="00484DD6">
        <w:t>Intermediate (MPC), [B</w:t>
      </w:r>
      <w:r>
        <w:t>IEAP</w:t>
      </w:r>
      <w:r w:rsidRPr="00484DD6">
        <w:t>], [</w:t>
      </w:r>
      <w:r>
        <w:t xml:space="preserve">Nucleus jr </w:t>
      </w:r>
      <w:r w:rsidRPr="00484DD6">
        <w:t xml:space="preserve">College] — </w:t>
      </w:r>
      <w:r>
        <w:t>94.3</w:t>
      </w:r>
      <w:r w:rsidRPr="00484DD6">
        <w:t xml:space="preserve">%, </w:t>
      </w:r>
      <w:r>
        <w:t>(</w:t>
      </w:r>
      <w:r w:rsidRPr="00484DD6">
        <w:t>20</w:t>
      </w:r>
      <w:r>
        <w:t>22-2024)</w:t>
      </w:r>
    </w:p>
    <w:p w14:paraId="7F20D898" w14:textId="339464C0" w:rsidR="00DC38B4" w:rsidRDefault="00484DD6" w:rsidP="00373A7E">
      <w:pPr>
        <w:spacing w:line="240" w:lineRule="auto"/>
      </w:pPr>
      <w:r w:rsidRPr="00484DD6">
        <w:t xml:space="preserve">10th </w:t>
      </w:r>
      <w:r>
        <w:t>Standard</w:t>
      </w:r>
      <w:r w:rsidRPr="00484DD6">
        <w:t>, [</w:t>
      </w:r>
      <w:r>
        <w:t>SSC</w:t>
      </w:r>
      <w:r w:rsidRPr="00484DD6">
        <w:t>], [</w:t>
      </w:r>
      <w:r>
        <w:t xml:space="preserve">GVR EM </w:t>
      </w:r>
      <w:r w:rsidRPr="00484DD6">
        <w:t xml:space="preserve">School] — </w:t>
      </w:r>
      <w:r>
        <w:t>543</w:t>
      </w:r>
      <w:r w:rsidRPr="00484DD6">
        <w:t>/</w:t>
      </w:r>
      <w:r>
        <w:t>600</w:t>
      </w:r>
      <w:r w:rsidRPr="00484DD6">
        <w:t xml:space="preserve"> </w:t>
      </w:r>
      <w:r>
        <w:t>(</w:t>
      </w:r>
      <w:r w:rsidRPr="00484DD6">
        <w:t>20</w:t>
      </w:r>
      <w:r>
        <w:t>21-2022)</w:t>
      </w:r>
    </w:p>
    <w:p w14:paraId="2A222C3E" w14:textId="77777777" w:rsidR="00DC38B4" w:rsidRPr="00471965" w:rsidRDefault="00000000" w:rsidP="00373A7E">
      <w:pPr>
        <w:pStyle w:val="Heading3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7C080516" w14:textId="1C5F9390" w:rsidR="00DC38B4" w:rsidRDefault="00000000" w:rsidP="00373A7E">
      <w:pPr>
        <w:spacing w:line="240" w:lineRule="auto"/>
      </w:pPr>
      <w:r>
        <w:t>• Programming: Python,</w:t>
      </w:r>
    </w:p>
    <w:p w14:paraId="5AB81088" w14:textId="1CB36B78" w:rsidR="00DC38B4" w:rsidRDefault="00000000" w:rsidP="00373A7E">
      <w:pPr>
        <w:spacing w:line="240" w:lineRule="auto"/>
      </w:pPr>
      <w:r>
        <w:t>• Web Development: HTML, CSS</w:t>
      </w:r>
    </w:p>
    <w:p w14:paraId="5AFE17B6" w14:textId="77777777" w:rsidR="00DC38B4" w:rsidRDefault="00000000" w:rsidP="00373A7E">
      <w:pPr>
        <w:spacing w:before="240" w:after="0" w:line="240" w:lineRule="auto"/>
      </w:pPr>
      <w:r>
        <w:t>• Data Structures &amp; Algorithms</w:t>
      </w:r>
    </w:p>
    <w:p w14:paraId="60E097BA" w14:textId="77777777" w:rsidR="00DC38B4" w:rsidRPr="00471965" w:rsidRDefault="00000000" w:rsidP="00373A7E">
      <w:pPr>
        <w:pStyle w:val="Heading1"/>
        <w:spacing w:before="24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</w:t>
      </w:r>
    </w:p>
    <w:p w14:paraId="7F10BCA3" w14:textId="119587B1" w:rsidR="00471965" w:rsidRDefault="00471965" w:rsidP="00373A7E">
      <w:r>
        <w:t>Smart Auto-Braking System for Traffic Signals</w:t>
      </w:r>
    </w:p>
    <w:p w14:paraId="7744E341" w14:textId="39E11759" w:rsidR="00471965" w:rsidRPr="00471965" w:rsidRDefault="00471965" w:rsidP="00373A7E">
      <w:r>
        <w:t>Invented and built a prototype that automatically stops a vehicle at red lights using</w:t>
      </w:r>
      <w:r w:rsidR="00EB4578">
        <w:t xml:space="preserve"> </w:t>
      </w:r>
      <w:r>
        <w:t>Zuzube</w:t>
      </w:r>
      <w:r w:rsidR="00EB4578">
        <w:t xml:space="preserve"> t</w:t>
      </w:r>
      <w:r>
        <w:t>echnology and sensor-based signal detection.</w:t>
      </w:r>
    </w:p>
    <w:p w14:paraId="1045CE41" w14:textId="3B4ADF3F" w:rsidR="00DC38B4" w:rsidRDefault="00000000" w:rsidP="00373A7E">
      <w:r>
        <w:t>• Presented at school science exhibition and received positive feedback.</w:t>
      </w:r>
    </w:p>
    <w:p w14:paraId="614F40F9" w14:textId="77777777" w:rsidR="00DC38B4" w:rsidRPr="00471965" w:rsidRDefault="00000000" w:rsidP="00373A7E">
      <w:pPr>
        <w:pStyle w:val="Heading3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 &amp; Awards</w:t>
      </w:r>
    </w:p>
    <w:p w14:paraId="387C82E0" w14:textId="08189EE5" w:rsidR="00DC38B4" w:rsidRDefault="00000000" w:rsidP="00373A7E">
      <w:r>
        <w:t>• Science Fair Appreciation Award</w:t>
      </w:r>
      <w:r w:rsidR="00471965">
        <w:t xml:space="preserve"> (at Kurnool dist level)</w:t>
      </w:r>
      <w:r>
        <w:t xml:space="preserve"> – 20</w:t>
      </w:r>
      <w:r w:rsidR="00484DD6">
        <w:t>19</w:t>
      </w:r>
    </w:p>
    <w:p w14:paraId="1BB58CDD" w14:textId="77777777" w:rsidR="00DC38B4" w:rsidRPr="00471965" w:rsidRDefault="00000000" w:rsidP="00373A7E">
      <w:pPr>
        <w:pStyle w:val="Heading3"/>
        <w:spacing w:before="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965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Languages</w:t>
      </w:r>
    </w:p>
    <w:p w14:paraId="1EE9CAB0" w14:textId="77777777" w:rsidR="00DC38B4" w:rsidRDefault="00000000" w:rsidP="00373A7E">
      <w:r>
        <w:t>English (Intermediate), Telugu (Intermediate), Hindi (Fluent), Urdu (Fluent)</w:t>
      </w:r>
    </w:p>
    <w:p w14:paraId="0A117198" w14:textId="62864679" w:rsidR="00DC38B4" w:rsidRDefault="00000000" w:rsidP="00373A7E">
      <w:r>
        <w:t>I hereby declare that the above information is true and correct to the best of my knowledge.</w:t>
      </w:r>
    </w:p>
    <w:sectPr w:rsidR="00DC3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418223">
    <w:abstractNumId w:val="8"/>
  </w:num>
  <w:num w:numId="2" w16cid:durableId="1372925188">
    <w:abstractNumId w:val="6"/>
  </w:num>
  <w:num w:numId="3" w16cid:durableId="683942074">
    <w:abstractNumId w:val="5"/>
  </w:num>
  <w:num w:numId="4" w16cid:durableId="426927051">
    <w:abstractNumId w:val="4"/>
  </w:num>
  <w:num w:numId="5" w16cid:durableId="1308822218">
    <w:abstractNumId w:val="7"/>
  </w:num>
  <w:num w:numId="6" w16cid:durableId="1752042595">
    <w:abstractNumId w:val="3"/>
  </w:num>
  <w:num w:numId="7" w16cid:durableId="506286811">
    <w:abstractNumId w:val="2"/>
  </w:num>
  <w:num w:numId="8" w16cid:durableId="1997109282">
    <w:abstractNumId w:val="1"/>
  </w:num>
  <w:num w:numId="9" w16cid:durableId="5100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A7E"/>
    <w:rsid w:val="00394243"/>
    <w:rsid w:val="00471965"/>
    <w:rsid w:val="00484DD6"/>
    <w:rsid w:val="0059212C"/>
    <w:rsid w:val="00592EDB"/>
    <w:rsid w:val="006D3E16"/>
    <w:rsid w:val="00801028"/>
    <w:rsid w:val="00AA1D8D"/>
    <w:rsid w:val="00AF75F0"/>
    <w:rsid w:val="00B47730"/>
    <w:rsid w:val="00BD2D21"/>
    <w:rsid w:val="00CB0664"/>
    <w:rsid w:val="00CD042B"/>
    <w:rsid w:val="00DC38B4"/>
    <w:rsid w:val="00EB4578"/>
    <w:rsid w:val="00EE23CE"/>
    <w:rsid w:val="00F03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E86B"/>
  <w14:defaultImageDpi w14:val="300"/>
  <w15:docId w15:val="{E107D85A-723E-4DCC-9531-E3D6AF76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5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ubasha5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mohammed ashraf</cp:lastModifiedBy>
  <cp:revision>12</cp:revision>
  <dcterms:created xsi:type="dcterms:W3CDTF">2013-12-23T23:15:00Z</dcterms:created>
  <dcterms:modified xsi:type="dcterms:W3CDTF">2026-07-16T11:14:00Z</dcterms:modified>
  <cp:category/>
</cp:coreProperties>
</file>